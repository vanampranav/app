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Challenge Scoring — Recommended Model</w:t>
      </w:r>
    </w:p>
    <w:p>
      <w:pPr>
        <w:jc w:val="center"/>
      </w:pPr>
      <w:r>
        <w:rPr>
          <w:i/>
          <w:sz w:val="20"/>
        </w:rPr>
        <w:t>Weekly performance-based points</w:t>
      </w:r>
    </w:p>
    <w:p>
      <w:pPr>
        <w:pStyle w:val="Heading1"/>
      </w:pPr>
      <w:r>
        <w:t>1. Scoring Principle</w:t>
      </w:r>
    </w:p>
    <w:p>
      <w:r>
        <w:t>Points are earned at every approved check-in based on the participant's improvement since their previous approved check-in. The first check-in is compared with the participant's starting baseline. Each later check-in is compared with the latest previous approved check-in.</w:t>
      </w:r>
    </w:p>
    <w:p>
      <w:r>
        <w:t>The purpose is to make every check-in meaningful: a participant who makes a larger genuine improvement earns more points, while a smaller improvement earns fewer points.</w:t>
      </w:r>
    </w:p>
    <w:p>
      <w:pPr>
        <w:pStyle w:val="Heading1"/>
      </w:pPr>
      <w:r>
        <w:t>2. Check-in Comparison Flow</w:t>
      </w:r>
    </w:p>
    <w:p>
      <w:r>
        <w:t>The comparison follows this sequence:</w:t>
      </w:r>
    </w:p>
    <w:p>
      <w:r>
        <w:rPr>
          <w:b/>
        </w:rPr>
        <w:t>Baseline → Week 1 → Week 2 → Week 3 → Week 4 → …</w:t>
      </w:r>
    </w:p>
    <w:p>
      <w:r>
        <w:t>If a participant misses a week, the next approved check-in is compared with the latest previous approved check-in.</w:t>
      </w:r>
    </w:p>
    <w:p>
      <w:r>
        <w:rPr>
          <w:b/>
        </w:rPr>
        <w:t>Example: Baseline → Week 1 → Week 3 (Week 2 missed)</w:t>
      </w:r>
    </w:p>
    <w:p>
      <w:r>
        <w:t>A missing check-in does not create a fake measurement or reset the comparison.</w:t>
      </w:r>
    </w:p>
    <w:p>
      <w:pPr>
        <w:pStyle w:val="Heading1"/>
      </w:pPr>
      <w:r>
        <w:t>3. Measurements and Weighting</w:t>
      </w:r>
    </w:p>
    <w:p>
      <w:r>
        <w:t>Three measurements contribute to the weekly performance 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Measurement</w:t>
            </w:r>
          </w:p>
        </w:tc>
        <w:tc>
          <w:tcPr>
            <w:tcW w:type="dxa" w:w="3408"/>
          </w:tcPr>
          <w:p>
            <w:r>
              <w:t>Weight</w:t>
            </w:r>
          </w:p>
        </w:tc>
        <w:tc>
          <w:tcPr>
            <w:tcW w:type="dxa" w:w="3408"/>
          </w:tcPr>
          <w:p>
            <w:r>
              <w:t>Direction</w:t>
            </w:r>
          </w:p>
        </w:tc>
      </w:tr>
      <w:tr>
        <w:tc>
          <w:tcPr>
            <w:tcW w:type="dxa" w:w="3408"/>
          </w:tcPr>
          <w:p>
            <w:r>
              <w:t>Body-fat improvement</w:t>
            </w:r>
          </w:p>
        </w:tc>
        <w:tc>
          <w:tcPr>
            <w:tcW w:type="dxa" w:w="3408"/>
          </w:tcPr>
          <w:p>
            <w:r>
              <w:t>50%</w:t>
            </w:r>
          </w:p>
        </w:tc>
        <w:tc>
          <w:tcPr>
            <w:tcW w:type="dxa" w:w="3408"/>
          </w:tcPr>
          <w:p>
            <w:r>
              <w:t>Lower body fat earns points</w:t>
            </w:r>
          </w:p>
        </w:tc>
      </w:tr>
      <w:tr>
        <w:tc>
          <w:tcPr>
            <w:tcW w:type="dxa" w:w="3408"/>
          </w:tcPr>
          <w:p>
            <w:r>
              <w:t>Weight improvement</w:t>
            </w:r>
          </w:p>
        </w:tc>
        <w:tc>
          <w:tcPr>
            <w:tcW w:type="dxa" w:w="3408"/>
          </w:tcPr>
          <w:p>
            <w:r>
              <w:t>30%</w:t>
            </w:r>
          </w:p>
        </w:tc>
        <w:tc>
          <w:tcPr>
            <w:tcW w:type="dxa" w:w="3408"/>
          </w:tcPr>
          <w:p>
            <w:r>
              <w:t>Lower weight earns points</w:t>
            </w:r>
          </w:p>
        </w:tc>
      </w:tr>
      <w:tr>
        <w:tc>
          <w:tcPr>
            <w:tcW w:type="dxa" w:w="3408"/>
          </w:tcPr>
          <w:p>
            <w:r>
              <w:t>Muscle improvement</w:t>
            </w:r>
          </w:p>
        </w:tc>
        <w:tc>
          <w:tcPr>
            <w:tcW w:type="dxa" w:w="3408"/>
          </w:tcPr>
          <w:p>
            <w:r>
              <w:t>20%</w:t>
            </w:r>
          </w:p>
        </w:tc>
        <w:tc>
          <w:tcPr>
            <w:tcW w:type="dxa" w:w="3408"/>
          </w:tcPr>
          <w:p>
            <w:r>
              <w:t>Higher muscle earns points</w:t>
            </w:r>
          </w:p>
        </w:tc>
      </w:tr>
    </w:tbl>
    <w:p>
      <w:pPr>
        <w:pStyle w:val="Heading1"/>
      </w:pPr>
      <w:r>
        <w:t>4. Weekly Scoring Formula</w:t>
      </w:r>
    </w:p>
    <w:p>
      <w:r>
        <w:t>For each approved check-in, calculate the percentage improvement between the comparison check-in and the new check-in.</w:t>
      </w:r>
    </w:p>
    <w:p>
      <w:r>
        <w:rPr>
          <w:b/>
        </w:rPr>
        <w:t>Weekly Transformation = (Body-fat improvement × 0.50) + (Weight improvement × 0.30) + (Muscle improvement × 0.20)</w:t>
      </w:r>
    </w:p>
    <w:p>
      <w:r>
        <w:t>The resulting score is multiplied by 10 to create larger, more motivating leaderboard numbers.</w:t>
      </w:r>
    </w:p>
    <w:p>
      <w:r>
        <w:rPr>
          <w:b/>
        </w:rPr>
        <w:t>Weekly Performance Points = max(0, Weekly Transformation × 10)</w:t>
      </w:r>
    </w:p>
    <w:p>
      <w:r>
        <w:t>The zero floor means a participant does not lose previously earned points because of a poor week.</w:t>
      </w:r>
    </w:p>
    <w:p>
      <w:pPr>
        <w:pStyle w:val="Heading1"/>
      </w:pPr>
      <w:r>
        <w:t>5. Complete Example — Rahul</w:t>
      </w:r>
    </w:p>
    <w:p>
      <w:r>
        <w:t>Rahul's starting baseline: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Measurement</w:t>
            </w:r>
          </w:p>
        </w:tc>
        <w:tc>
          <w:tcPr>
            <w:tcW w:type="dxa" w:w="5112"/>
          </w:tcPr>
          <w:p>
            <w:r>
              <w:t>Baseline</w:t>
            </w:r>
          </w:p>
        </w:tc>
      </w:tr>
      <w:tr>
        <w:tc>
          <w:tcPr>
            <w:tcW w:type="dxa" w:w="5112"/>
          </w:tcPr>
          <w:p>
            <w:r>
              <w:t>Weight</w:t>
            </w:r>
          </w:p>
        </w:tc>
        <w:tc>
          <w:tcPr>
            <w:tcW w:type="dxa" w:w="5112"/>
          </w:tcPr>
          <w:p>
            <w:r>
              <w:t>80 kg</w:t>
            </w:r>
          </w:p>
        </w:tc>
      </w:tr>
      <w:tr>
        <w:tc>
          <w:tcPr>
            <w:tcW w:type="dxa" w:w="5112"/>
          </w:tcPr>
          <w:p>
            <w:r>
              <w:t>Body fat</w:t>
            </w:r>
          </w:p>
        </w:tc>
        <w:tc>
          <w:tcPr>
            <w:tcW w:type="dxa" w:w="5112"/>
          </w:tcPr>
          <w:p>
            <w:r>
              <w:t>30%</w:t>
            </w:r>
          </w:p>
        </w:tc>
      </w:tr>
      <w:tr>
        <w:tc>
          <w:tcPr>
            <w:tcW w:type="dxa" w:w="5112"/>
          </w:tcPr>
          <w:p>
            <w:r>
              <w:t>Muscle</w:t>
            </w:r>
          </w:p>
        </w:tc>
        <w:tc>
          <w:tcPr>
            <w:tcW w:type="dxa" w:w="5112"/>
          </w:tcPr>
          <w:p>
            <w:r>
              <w:t>32 kg</w:t>
            </w:r>
          </w:p>
        </w:tc>
      </w:tr>
    </w:tbl>
    <w:p>
      <w:pPr>
        <w:pStyle w:val="Heading2"/>
      </w:pPr>
      <w:r>
        <w:t>6. Week 1 — First Check-in</w:t>
      </w:r>
    </w:p>
    <w:p>
      <w:r>
        <w:t>Week 1: 79 kg, 29.5% body fat, 32 kg muscle.</w:t>
      </w:r>
    </w:p>
    <w:p>
      <w:r>
        <w:t>Because this is the first check-in, it is compared with the baseline.</w:t>
      </w:r>
    </w:p>
    <w:p>
      <w:r>
        <w:rPr>
          <w:b/>
        </w:rPr>
        <w:t>Body fat: (30 − 29.5) / 30 × 100 = 1.67% → 1.67 × 0.50 = 0.835</w:t>
      </w:r>
    </w:p>
    <w:p>
      <w:r>
        <w:rPr>
          <w:b/>
        </w:rPr>
        <w:t>Weight: (80 − 79) / 80 × 100 = 1.25% → 1.25 × 0.30 = 0.375</w:t>
      </w:r>
    </w:p>
    <w:p>
      <w:r>
        <w:rPr>
          <w:b/>
        </w:rPr>
        <w:t>Muscle: (32 − 32) / 32 × 100 = 0% → 0 × 0.20 = 0</w:t>
      </w:r>
    </w:p>
    <w:p>
      <w:r>
        <w:rPr>
          <w:b/>
        </w:rPr>
        <w:t>Weekly Transformation = 0.835 + 0.375 = 1.21</w:t>
      </w:r>
    </w:p>
    <w:p>
      <w:r>
        <w:rPr>
          <w:b/>
        </w:rPr>
        <w:t>Weekly Performance Points = 1.21 × 10 = 12.1 points</w:t>
      </w:r>
    </w:p>
    <w:p>
      <w:r>
        <w:t>Rahul earns +12.1 points.</w:t>
      </w:r>
    </w:p>
    <w:p>
      <w:pPr>
        <w:pStyle w:val="Heading2"/>
      </w:pPr>
      <w:r>
        <w:t>7. Week 2 — Large Improvement</w:t>
      </w:r>
    </w:p>
    <w:p>
      <w:r>
        <w:t>Week 2: 76 kg, 27% body fat, 33 kg muscle.</w:t>
      </w:r>
    </w:p>
    <w:p>
      <w:r>
        <w:t>Week 2 is compared with Week 1.</w:t>
      </w:r>
    </w:p>
    <w:p>
      <w:r>
        <w:rPr>
          <w:b/>
        </w:rPr>
        <w:t>Body fat: (29.5 − 27) / 29.5 × 100 = 8.47% → 8.47 × 0.50 = 4.24</w:t>
      </w:r>
    </w:p>
    <w:p>
      <w:r>
        <w:rPr>
          <w:b/>
        </w:rPr>
        <w:t>Weight: (79 − 76) / 79 × 100 = 3.80% → 3.80 × 0.30 = 1.14</w:t>
      </w:r>
    </w:p>
    <w:p>
      <w:r>
        <w:rPr>
          <w:b/>
        </w:rPr>
        <w:t>Muscle: (33 − 32) / 32 × 100 = 3.125% → 3.125 × 0.20 = 0.625</w:t>
      </w:r>
    </w:p>
    <w:p>
      <w:r>
        <w:rPr>
          <w:b/>
        </w:rPr>
        <w:t>Weekly Transformation ≈ 6.00</w:t>
      </w:r>
    </w:p>
    <w:p>
      <w:r>
        <w:rPr>
          <w:b/>
        </w:rPr>
        <w:t>Weekly Performance Points ≈ 6.00 × 10 = 60.0 points</w:t>
      </w:r>
    </w:p>
    <w:p>
      <w:r>
        <w:t>Rahul earns +60.0 points. Running total: 12.1 + 60.0 = 72.1 points.</w:t>
      </w:r>
    </w:p>
    <w:p>
      <w:pPr>
        <w:pStyle w:val="Heading2"/>
      </w:pPr>
      <w:r>
        <w:t>8. Week 3 — Performance Gets Worse</w:t>
      </w:r>
    </w:p>
    <w:p>
      <w:r>
        <w:t>Week 3: 78 kg, 28% body fat, 32.5 kg muscle.</w:t>
      </w:r>
    </w:p>
    <w:p>
      <w:r>
        <w:t>Week 3 is compared with Week 2. Rahul has moved backwards.</w:t>
      </w:r>
    </w:p>
    <w:p>
      <w:r>
        <w:rPr>
          <w:b/>
        </w:rPr>
        <w:t>Weekly Performance Points = max(0, calculated weekly improvement)</w:t>
      </w:r>
    </w:p>
    <w:p>
      <w:r>
        <w:t>Rahul earns +0 points for Week 3. His previously earned 72.1 points remain unchanged.</w:t>
      </w:r>
    </w:p>
    <w:p>
      <w:r>
        <w:t>A poor week therefore does not erase the participant's previous achievements.</w:t>
      </w:r>
    </w:p>
    <w:p>
      <w:pPr>
        <w:pStyle w:val="Heading2"/>
      </w:pPr>
      <w:r>
        <w:t>9. Week 4 — Improvement After a Poor Week</w:t>
      </w:r>
    </w:p>
    <w:p>
      <w:r>
        <w:t>Week 4: 75 kg, 26% body fat, 33 kg muscle.</w:t>
      </w:r>
    </w:p>
    <w:p>
      <w:r>
        <w:t>Week 4 is compared with Week 3.</w:t>
      </w:r>
    </w:p>
    <w:p>
      <w:r>
        <w:rPr>
          <w:b/>
        </w:rPr>
        <w:t>Body fat: (28 − 26) / 28 × 100 = 7.14% → 7.14 × 0.50 = 3.57</w:t>
      </w:r>
    </w:p>
    <w:p>
      <w:r>
        <w:rPr>
          <w:b/>
        </w:rPr>
        <w:t>Weight: (78 − 75) / 78 × 100 = 3.85% → 3.85 × 0.30 = 1.15</w:t>
      </w:r>
    </w:p>
    <w:p>
      <w:r>
        <w:rPr>
          <w:b/>
        </w:rPr>
        <w:t>Muscle: (33 − 32.5) / 32.5 × 100 = 1.54% → 1.54 × 0.20 = 0.31</w:t>
      </w:r>
    </w:p>
    <w:p>
      <w:r>
        <w:rPr>
          <w:b/>
        </w:rPr>
        <w:t>Weekly Transformation ≈ 5.03</w:t>
      </w:r>
    </w:p>
    <w:p>
      <w:r>
        <w:rPr>
          <w:b/>
        </w:rPr>
        <w:t>Weekly Performance Points ≈ 5.03 × 10 = 50.3 points</w:t>
      </w:r>
    </w:p>
    <w:p>
      <w:r>
        <w:t>Rahul earns +50.3 points. Running total: 12.1 + 60.0 + 0 + 50.3 = 122.4 points.</w:t>
      </w:r>
    </w:p>
    <w:p>
      <w:pPr>
        <w:pStyle w:val="Heading1"/>
      </w:pPr>
      <w:r>
        <w:t>10. Missing Check-in</w:t>
      </w:r>
    </w:p>
    <w:p>
      <w:r>
        <w:t>If Week 2 is missed, Week 3 is compared with Week 1 because Week 1 is the latest previous approved check-in.</w:t>
      </w:r>
    </w:p>
    <w:p>
      <w:r>
        <w:rPr>
          <w:b/>
        </w:rPr>
        <w:t>Baseline → Week 1 → Week 3</w:t>
      </w:r>
    </w:p>
    <w:p>
      <w:r>
        <w:t>This keeps the scoring chain continuous without assigning a false result to the missed week.</w:t>
      </w:r>
    </w:p>
    <w:p>
      <w:pPr>
        <w:pStyle w:val="Heading1"/>
      </w:pPr>
      <w:r>
        <w:t>11. Small Improvement</w:t>
      </w:r>
    </w:p>
    <w:p>
      <w:r>
        <w:t>If a participant makes only a small improvement, they receive a small number of points.</w:t>
      </w:r>
    </w:p>
    <w:p>
      <w:r>
        <w:t>Example:</w:t>
      </w:r>
    </w:p>
    <w:p>
      <w:r>
        <w:rPr>
          <w:b/>
        </w:rPr>
        <w:t>80 kg → 79.8 kg</w:t>
      </w:r>
    </w:p>
    <w:p>
      <w:r>
        <w:rPr>
          <w:b/>
        </w:rPr>
        <w:t>30% body fat → 29.9%</w:t>
      </w:r>
    </w:p>
    <w:p>
      <w:r>
        <w:rPr>
          <w:b/>
        </w:rPr>
        <w:t>32 kg muscle → 32 kg</w:t>
      </w:r>
    </w:p>
    <w:p>
      <w:r>
        <w:t>The resulting weekly score will be positive but relatively small. The principle is simple: small genuine progress produces small points.</w:t>
      </w:r>
    </w:p>
    <w:p>
      <w:pPr>
        <w:pStyle w:val="Heading1"/>
      </w:pPr>
      <w:r>
        <w:t>12. Large Improvement</w:t>
      </w:r>
    </w:p>
    <w:p>
      <w:r>
        <w:t>If a participant makes a large improvement between two approved check-ins, the weekly score becomes correspondingly larger.</w:t>
      </w:r>
    </w:p>
    <w:p>
      <w:r>
        <w:t>Example:</w:t>
      </w:r>
    </w:p>
    <w:p>
      <w:r>
        <w:rPr>
          <w:b/>
        </w:rPr>
        <w:t>80 kg → 76 kg</w:t>
      </w:r>
    </w:p>
    <w:p>
      <w:r>
        <w:rPr>
          <w:b/>
        </w:rPr>
        <w:t>30% body fat → 27%</w:t>
      </w:r>
    </w:p>
    <w:p>
      <w:r>
        <w:rPr>
          <w:b/>
        </w:rPr>
        <w:t>32 kg muscle → 33 kg</w:t>
      </w:r>
    </w:p>
    <w:p>
      <w:r>
        <w:t>Because all three measurements improve substantially, this check-in earns considerably more points than a check-in with only a small change.</w:t>
      </w:r>
    </w:p>
    <w:p>
      <w:pPr>
        <w:pStyle w:val="Heading1"/>
      </w:pPr>
      <w:r>
        <w:t>13. Negative Performance</w:t>
      </w:r>
    </w:p>
    <w:p>
      <w:r>
        <w:t>When the participant's overall weighted weekly performance is negative, the weekly award is zero.</w:t>
      </w:r>
    </w:p>
    <w:p>
      <w:r>
        <w:rPr>
          <w:b/>
        </w:rPr>
        <w:t>Negative weekly result → 0 new points</w:t>
      </w:r>
    </w:p>
    <w:p>
      <w:r>
        <w:t>Previously earned points are never deducted. This keeps the challenge motivating and makes points represent achievements already earned.</w:t>
      </w:r>
    </w:p>
    <w:p>
      <w:pPr>
        <w:pStyle w:val="Heading1"/>
      </w:pPr>
      <w:r>
        <w:t>14. Preventing Repeated Point Farming</w:t>
      </w:r>
    </w:p>
    <w:p>
      <w:r>
        <w:t>The scoring must prevent a participant from repeatedly moving backwards and forwards and earning the same transformation points multiple times.</w:t>
      </w:r>
    </w:p>
    <w:p>
      <w:r>
        <w:t>Example:</w:t>
      </w:r>
    </w:p>
    <w:p>
      <w:r>
        <w:rPr>
          <w:b/>
        </w:rPr>
        <w:t>Baseline: 80 kg</w:t>
      </w:r>
    </w:p>
    <w:p>
      <w:r>
        <w:rPr>
          <w:b/>
        </w:rPr>
        <w:t>Week 1: 75 kg</w:t>
      </w:r>
    </w:p>
    <w:p>
      <w:r>
        <w:rPr>
          <w:b/>
        </w:rPr>
        <w:t>Week 2: 80 kg</w:t>
      </w:r>
    </w:p>
    <w:p>
      <w:r>
        <w:rPr>
          <w:b/>
        </w:rPr>
        <w:t>Week 3: 75 kg</w:t>
      </w:r>
    </w:p>
    <w:p>
      <w:r>
        <w:t>If every recovery were rewarded without protection, the participant could repeatedly earn points for returning to 75 kg. To prevent this, the system keeps a record of the participant's best achieved position.</w:t>
      </w:r>
    </w:p>
    <w:p>
      <w:r>
        <w:t>A return to an already achieved best is not treated as brand-new transformation. Full new-progress points are reserved for genuine improvement beyond the participant's previous best.</w:t>
      </w:r>
    </w:p>
    <w:p>
      <w:pPr>
        <w:pStyle w:val="Heading1"/>
      </w:pPr>
      <w:r>
        <w:t>15. New Personal Best</w:t>
      </w:r>
    </w:p>
    <w:p>
      <w:r>
        <w:t>Example:</w:t>
      </w:r>
    </w:p>
    <w:p>
      <w:r>
        <w:rPr>
          <w:b/>
        </w:rPr>
        <w:t>Week 1: 80 kg</w:t>
      </w:r>
    </w:p>
    <w:p>
      <w:r>
        <w:rPr>
          <w:b/>
        </w:rPr>
        <w:t>Week 2: 77 kg</w:t>
      </w:r>
    </w:p>
    <w:p>
      <w:r>
        <w:rPr>
          <w:b/>
        </w:rPr>
        <w:t>Week 3: 75 kg</w:t>
      </w:r>
    </w:p>
    <w:p>
      <w:r>
        <w:rPr>
          <w:b/>
        </w:rPr>
        <w:t>Week 4: 78 kg</w:t>
      </w:r>
    </w:p>
    <w:p>
      <w:r>
        <w:rPr>
          <w:b/>
        </w:rPr>
        <w:t>Week 5: 74 kg</w:t>
      </w:r>
    </w:p>
    <w:p>
      <w:r>
        <w:t>75 kg was the previous best. Reaching 74 kg in Week 5 is a new personal best, so the additional improvement from 75 kg to 74 kg represents genuine new progress and can earn new performance points.</w:t>
      </w:r>
    </w:p>
    <w:p>
      <w:pPr>
        <w:pStyle w:val="Heading1"/>
      </w:pPr>
      <w:r>
        <w:t>16. User Experience After Each Check-in</w:t>
      </w:r>
    </w:p>
    <w:p>
      <w:r>
        <w:t>After approval, the participant should immediately see the points earned from that check-in.</w:t>
      </w:r>
    </w:p>
    <w:p>
      <w:r>
        <w:rPr>
          <w:b/>
        </w:rPr>
        <w:t>CHECK-IN APPROVED</w:t>
      </w:r>
    </w:p>
    <w:p>
      <w:r>
        <w:rPr>
          <w:b/>
          <w:sz w:val="32"/>
        </w:rPr>
        <w:t>+60 POINTS</w:t>
      </w:r>
    </w:p>
    <w:p>
      <w:r>
        <w:t>Your progress since the previous check-in:</w:t>
      </w:r>
    </w:p>
    <w:p>
      <w:pPr>
        <w:pStyle w:val="ListBullet"/>
      </w:pPr>
      <w:r>
        <w:t>Weight: −3 kg</w:t>
      </w:r>
    </w:p>
    <w:p>
      <w:pPr>
        <w:pStyle w:val="ListBullet"/>
      </w:pPr>
      <w:r>
        <w:t>Body fat: −2.5 percentage points</w:t>
      </w:r>
    </w:p>
    <w:p>
      <w:pPr>
        <w:pStyle w:val="ListBullet"/>
      </w:pPr>
      <w:r>
        <w:t>Muscle: +1 kg</w:t>
      </w:r>
    </w:p>
    <w:p>
      <w:r>
        <w:t>Total Challenge Points: 72.1</w:t>
      </w:r>
    </w:p>
    <w:p>
      <w:pPr>
        <w:pStyle w:val="Heading1"/>
      </w:pPr>
      <w:r>
        <w:t>17. End-to-End Scoring Flow</w:t>
      </w:r>
    </w:p>
    <w:p>
      <w:pPr>
        <w:pStyle w:val="ListNumber"/>
      </w:pPr>
      <w:r>
        <w:t>Participant submits a check-in.</w:t>
      </w:r>
    </w:p>
    <w:p>
      <w:pPr>
        <w:pStyle w:val="ListNumber"/>
      </w:pPr>
      <w:r>
        <w:t>The check-in is approved.</w:t>
      </w:r>
    </w:p>
    <w:p>
      <w:pPr>
        <w:pStyle w:val="ListNumber"/>
      </w:pPr>
      <w:r>
        <w:t>The system finds the latest previous approved check-in; if none exists, it uses the baseline.</w:t>
      </w:r>
    </w:p>
    <w:p>
      <w:pPr>
        <w:pStyle w:val="ListNumber"/>
      </w:pPr>
      <w:r>
        <w:t>The system calculates percentage improvement for body fat, weight and muscle.</w:t>
      </w:r>
    </w:p>
    <w:p>
      <w:pPr>
        <w:pStyle w:val="ListNumber"/>
      </w:pPr>
      <w:r>
        <w:t>The three improvements are weighted 50% / 30% / 20%.</w:t>
      </w:r>
    </w:p>
    <w:p>
      <w:pPr>
        <w:pStyle w:val="ListNumber"/>
      </w:pPr>
      <w:r>
        <w:t>The weighted result is converted into points using the ×10 scale.</w:t>
      </w:r>
    </w:p>
    <w:p>
      <w:pPr>
        <w:pStyle w:val="ListNumber"/>
      </w:pPr>
      <w:r>
        <w:t>If the result is negative, the weekly award is set to zero.</w:t>
      </w:r>
    </w:p>
    <w:p>
      <w:pPr>
        <w:pStyle w:val="ListNumber"/>
      </w:pPr>
      <w:r>
        <w:t>The anti-repeat/new-progress rule is applied so the same transformation cannot be farmed repeatedly.</w:t>
      </w:r>
    </w:p>
    <w:p>
      <w:pPr>
        <w:pStyle w:val="ListNumber"/>
      </w:pPr>
      <w:r>
        <w:t>The awarded points are added to the participant's accumulated challenge points.</w:t>
      </w:r>
    </w:p>
    <w:p>
      <w:pPr>
        <w:pStyle w:val="ListNumber"/>
      </w:pPr>
      <w:r>
        <w:t>The leaderboard is refreshed.</w:t>
      </w:r>
    </w:p>
    <w:p>
      <w:pPr>
        <w:pStyle w:val="Heading1"/>
      </w:pPr>
      <w:r>
        <w:t>18. Simple Explanation for Users</w:t>
      </w:r>
    </w:p>
    <w:p>
      <w:r>
        <w:t>Every approved check-in compares your latest results with your previous approved results. The more you improve, the more points you earn. Bigger improvements earn more points, small improvements earn fewer points, and a poor week does not take away points you have already earned.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